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プロジェクト提案書</w:t>
      </w:r>
    </w:p>
    <w:p>
      <w:pPr>
        <w:pStyle w:val="Heading1"/>
      </w:pPr>
      <w:r>
        <w:t>背景</w:t>
      </w:r>
    </w:p>
    <w:p>
      <w:r>
        <w:t xml:space="preserve">社内資料は </w:t>
      </w:r>
      <w:r>
        <w:rPr>
          <w:b/>
        </w:rPr>
        <w:t>Office 形式</w:t>
      </w:r>
      <w:r>
        <w:t xml:space="preserve"> と PDF に閉じ込められている。</w:t>
      </w:r>
      <w:r>
        <w:rPr>
          <w:i/>
        </w:rPr>
        <w:t>検索できない</w:t>
      </w:r>
      <w:r>
        <w:t>のが最大の問題。</w:t>
      </w:r>
    </w:p>
    <w:p>
      <w:pPr>
        <w:pStyle w:val="Heading2"/>
      </w:pPr>
      <w:r>
        <w:t>課題</w:t>
      </w:r>
    </w:p>
    <w:p>
      <w:pPr>
        <w:pStyle w:val="ListBullet"/>
      </w:pPr>
      <w:r>
        <w:t>資料が探せない</w:t>
      </w:r>
    </w:p>
    <w:p>
      <w:pPr>
        <w:pStyle w:val="ListBullet2"/>
      </w:pPr>
      <w:r>
        <w:t>差分が見えない</w:t>
      </w:r>
    </w:p>
    <w:p>
      <w:pPr>
        <w:pStyle w:val="ListBullet"/>
      </w:pPr>
      <w:r>
        <w:t>AI に渡しにくい</w:t>
      </w:r>
    </w:p>
    <w:p>
      <w:pPr>
        <w:pStyle w:val="Heading2"/>
      </w:pPr>
      <w:r>
        <w:t>進め方</w:t>
      </w:r>
    </w:p>
    <w:p>
      <w:pPr>
        <w:pStyle w:val="ListNumber"/>
      </w:pPr>
      <w:r>
        <w:t>現状を調べる</w:t>
      </w:r>
    </w:p>
    <w:p>
      <w:pPr>
        <w:pStyle w:val="ListNumber"/>
      </w:pPr>
      <w:r>
        <w:t>変換ツールを作る</w:t>
      </w:r>
    </w:p>
    <w:p>
      <w:pPr>
        <w:pStyle w:val="Quote"/>
      </w:pPr>
      <w:r>
        <w:t>引用のような一文。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形式</w:t>
            </w:r>
          </w:p>
        </w:tc>
        <w:tc>
          <w:tcPr>
            <w:tcW w:type="dxa" w:w="2880"/>
          </w:tcPr>
          <w:p>
            <w:r>
              <w:t>対応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済</w:t>
            </w:r>
          </w:p>
        </w:tc>
        <w:tc>
          <w:tcPr>
            <w:tcW w:type="dxa" w:w="2880"/>
          </w:tcPr>
          <w:p>
            <w:r>
              <w:t>見出し・表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一部</w:t>
            </w:r>
          </w:p>
        </w:tc>
        <w:tc>
          <w:tcPr>
            <w:tcW w:type="dxa" w:w="2880"/>
          </w:tcPr>
          <w:p>
            <w:r>
              <w:t>表が苦手</w:t>
            </w:r>
          </w:p>
        </w:tc>
      </w:tr>
    </w:tbl>
    <w:p>
      <w:pPr>
        <w:pStyle w:val="Heading1"/>
      </w:pPr>
      <w:r>
        <w:t>参考</w:t>
      </w:r>
    </w:p>
    <w:p>
      <w:r>
        <w:t>詳しくは社内 Wiki を参照。</w:t>
      </w:r>
    </w:p>
    <w:p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変換テスト用ドキュメント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